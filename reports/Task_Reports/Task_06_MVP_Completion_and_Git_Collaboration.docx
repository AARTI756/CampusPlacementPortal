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4E051" w14:textId="77777777" w:rsidR="00303BC4" w:rsidRDefault="005E6931">
      <w:pPr>
        <w:spacing w:after="40" w:line="240" w:lineRule="auto"/>
      </w:pPr>
      <w:r>
        <w:rPr>
          <w:rFonts w:ascii="Calibri" w:hAnsi="Calibri"/>
          <w:b/>
          <w:color w:val="2B4C7E"/>
          <w:sz w:val="19"/>
        </w:rPr>
        <w:t>DEVOPS-ENABLED CAMPUS PLACEMENT TRACKING PORTAL — TASK REPORT</w:t>
      </w:r>
    </w:p>
    <w:p w14:paraId="163E86B4" w14:textId="77777777" w:rsidR="00303BC4" w:rsidRDefault="005E6931">
      <w:pPr>
        <w:spacing w:before="40" w:after="120" w:line="264" w:lineRule="auto"/>
      </w:pPr>
      <w:r>
        <w:rPr>
          <w:rFonts w:ascii="Calibri" w:hAnsi="Calibri"/>
          <w:b/>
          <w:color w:val="1B365D"/>
          <w:sz w:val="30"/>
        </w:rPr>
        <w:t>TASK 06: MVP COMPLETION AND GIT COLLABORATION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303BC4" w14:paraId="2D276E36" w14:textId="77777777">
        <w:trPr>
          <w:jc w:val="center"/>
        </w:trPr>
        <w:tc>
          <w:tcPr>
            <w:tcW w:w="4896" w:type="dxa"/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C263DB" w14:textId="77777777" w:rsidR="00303BC4" w:rsidRDefault="005E6931">
            <w:pPr>
              <w:spacing w:after="0" w:line="252" w:lineRule="auto"/>
            </w:pPr>
            <w:r>
              <w:rPr>
                <w:rFonts w:ascii="Calibri" w:hAnsi="Calibri"/>
                <w:b/>
                <w:color w:val="1B365D"/>
                <w:sz w:val="18"/>
              </w:rPr>
              <w:t>Student Name:</w:t>
            </w:r>
            <w:r>
              <w:rPr>
                <w:rFonts w:ascii="Calibri" w:hAnsi="Calibri"/>
                <w:color w:val="222222"/>
                <w:sz w:val="18"/>
              </w:rPr>
              <w:t xml:space="preserve"> Aarti Sakpal</w:t>
            </w:r>
          </w:p>
        </w:tc>
        <w:tc>
          <w:tcPr>
            <w:tcW w:w="4896" w:type="dxa"/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7DB8CC" w14:textId="77777777" w:rsidR="00303BC4" w:rsidRDefault="005E6931">
            <w:pPr>
              <w:spacing w:after="0" w:line="252" w:lineRule="auto"/>
            </w:pPr>
            <w:r>
              <w:rPr>
                <w:rFonts w:ascii="Calibri" w:hAnsi="Calibri"/>
                <w:b/>
                <w:color w:val="1B365D"/>
                <w:sz w:val="18"/>
              </w:rPr>
              <w:t>Roll Number:</w:t>
            </w:r>
            <w:r>
              <w:rPr>
                <w:rFonts w:ascii="Calibri" w:hAnsi="Calibri"/>
                <w:color w:val="222222"/>
                <w:sz w:val="18"/>
              </w:rPr>
              <w:t xml:space="preserve"> 23102A0007</w:t>
            </w:r>
          </w:p>
        </w:tc>
      </w:tr>
      <w:tr w:rsidR="00303BC4" w14:paraId="7CB78398" w14:textId="77777777">
        <w:trPr>
          <w:jc w:val="center"/>
        </w:trPr>
        <w:tc>
          <w:tcPr>
            <w:tcW w:w="4896" w:type="dxa"/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BBCA15" w14:textId="77777777" w:rsidR="00303BC4" w:rsidRDefault="005E6931">
            <w:pPr>
              <w:spacing w:after="0" w:line="252" w:lineRule="auto"/>
            </w:pPr>
            <w:r>
              <w:rPr>
                <w:rFonts w:ascii="Calibri" w:hAnsi="Calibri"/>
                <w:b/>
                <w:color w:val="1B365D"/>
                <w:sz w:val="18"/>
              </w:rPr>
              <w:t>Course / Project:</w:t>
            </w:r>
            <w:r>
              <w:rPr>
                <w:rFonts w:ascii="Calibri" w:hAnsi="Calibri"/>
                <w:color w:val="222222"/>
                <w:sz w:val="18"/>
              </w:rPr>
              <w:t xml:space="preserve"> DevOps-Enabled Placement Portal</w:t>
            </w:r>
          </w:p>
        </w:tc>
        <w:tc>
          <w:tcPr>
            <w:tcW w:w="4896" w:type="dxa"/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4477E0" w14:textId="77777777" w:rsidR="00303BC4" w:rsidRDefault="005E6931">
            <w:pPr>
              <w:spacing w:after="0" w:line="252" w:lineRule="auto"/>
            </w:pPr>
            <w:r>
              <w:rPr>
                <w:rFonts w:ascii="Calibri" w:hAnsi="Calibri"/>
                <w:b/>
                <w:color w:val="1B365D"/>
                <w:sz w:val="18"/>
              </w:rPr>
              <w:t>Target Release:</w:t>
            </w:r>
            <w:r>
              <w:rPr>
                <w:rFonts w:ascii="Calibri" w:hAnsi="Calibri"/>
                <w:color w:val="222222"/>
                <w:sz w:val="18"/>
              </w:rPr>
              <w:t xml:space="preserve"> release/final-v1.0.0 (v1.0.0)</w:t>
            </w:r>
          </w:p>
        </w:tc>
      </w:tr>
      <w:tr w:rsidR="00303BC4" w14:paraId="5F3AB4FF" w14:textId="77777777">
        <w:trPr>
          <w:jc w:val="center"/>
        </w:trPr>
        <w:tc>
          <w:tcPr>
            <w:tcW w:w="4896" w:type="dxa"/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405967" w14:textId="77777777" w:rsidR="00303BC4" w:rsidRDefault="005E6931">
            <w:pPr>
              <w:spacing w:after="0" w:line="252" w:lineRule="auto"/>
            </w:pPr>
            <w:r>
              <w:rPr>
                <w:rFonts w:ascii="Calibri" w:hAnsi="Calibri"/>
                <w:b/>
                <w:color w:val="1B365D"/>
                <w:sz w:val="18"/>
              </w:rPr>
              <w:t>GitHub Repository:</w:t>
            </w:r>
            <w:r>
              <w:rPr>
                <w:rFonts w:ascii="Calibri" w:hAnsi="Calibri"/>
                <w:color w:val="222222"/>
                <w:sz w:val="18"/>
              </w:rPr>
              <w:t xml:space="preserve"> https://github.com/AARTI756/CampusPlacementPortal</w:t>
            </w:r>
          </w:p>
        </w:tc>
        <w:tc>
          <w:tcPr>
            <w:tcW w:w="4896" w:type="dxa"/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B28F92" w14:textId="77777777" w:rsidR="00303BC4" w:rsidRDefault="005E6931">
            <w:pPr>
              <w:spacing w:after="0" w:line="252" w:lineRule="auto"/>
            </w:pPr>
            <w:r>
              <w:rPr>
                <w:rFonts w:ascii="Calibri" w:hAnsi="Calibri"/>
                <w:b/>
                <w:color w:val="1B365D"/>
                <w:sz w:val="18"/>
              </w:rPr>
              <w:t>Evaluation Branch:</w:t>
            </w:r>
            <w:r>
              <w:rPr>
                <w:rFonts w:ascii="Calibri" w:hAnsi="Calibri"/>
                <w:color w:val="222222"/>
                <w:sz w:val="18"/>
              </w:rPr>
              <w:t xml:space="preserve"> release/final-v1.0.0</w:t>
            </w:r>
          </w:p>
        </w:tc>
      </w:tr>
    </w:tbl>
    <w:p w14:paraId="6A3E761F" w14:textId="77777777" w:rsidR="00303BC4" w:rsidRDefault="005E6931">
      <w:pPr>
        <w:spacing w:before="140" w:after="160"/>
      </w:pPr>
      <w:r>
        <w:rPr>
          <w:rFonts w:ascii="Calibri" w:hAnsi="Calibri"/>
          <w:b/>
          <w:color w:val="1B365D"/>
          <w:sz w:val="19"/>
        </w:rPr>
        <w:t xml:space="preserve">Task Objective: </w:t>
      </w:r>
      <w:r>
        <w:rPr>
          <w:rFonts w:ascii="Calibri" w:hAnsi="Calibri"/>
          <w:i/>
          <w:color w:val="222222"/>
          <w:sz w:val="19"/>
        </w:rPr>
        <w:t>Consolidate core MVP management modules, implement application status drill-downs and pending interview alerts, resolve a documented Git merge conflict, and tag the v0.2.0 baseline release.</w:t>
      </w:r>
    </w:p>
    <w:p w14:paraId="79467B25" w14:textId="77777777" w:rsidR="00303BC4" w:rsidRDefault="005E6931">
      <w:pPr>
        <w:keepNext/>
        <w:spacing w:before="200" w:after="50"/>
      </w:pPr>
      <w:r>
        <w:rPr>
          <w:rFonts w:ascii="Calibri" w:hAnsi="Calibri"/>
          <w:b/>
          <w:color w:val="1B365D"/>
          <w:sz w:val="26"/>
        </w:rPr>
        <w:t>1. Objective and Essential MVP Scope</w:t>
      </w:r>
    </w:p>
    <w:p w14:paraId="1FEF2C43" w14:textId="77777777" w:rsidR="00303BC4" w:rsidRDefault="005E6931">
      <w:pPr>
        <w:spacing w:after="70"/>
      </w:pPr>
      <w:r>
        <w:rPr>
          <w:rFonts w:ascii="Calibri" w:hAnsi="Calibri"/>
          <w:color w:val="222222"/>
          <w:sz w:val="20"/>
        </w:rPr>
        <w:t>The objective of Task 06 was to bring the Minimum Viable Product (MVP) to functional completion. This required delivering full CRUD capabilities across core entities, establishing a centralized KPI dashboard with exception indicators, resolving parallel documentation conflicts in Git, and formally establishing the milestone release tag v0.2.0.</w:t>
      </w:r>
    </w:p>
    <w:p w14:paraId="3581B685" w14:textId="77777777" w:rsidR="00303BC4" w:rsidRDefault="005E6931">
      <w:pPr>
        <w:keepNext/>
        <w:spacing w:before="200" w:after="50"/>
      </w:pPr>
      <w:r>
        <w:rPr>
          <w:rFonts w:ascii="Calibri" w:hAnsi="Calibri"/>
          <w:b/>
          <w:color w:val="1B365D"/>
          <w:sz w:val="26"/>
        </w:rPr>
        <w:t>2. Core Management Capabilities Implemented</w:t>
      </w:r>
    </w:p>
    <w:p w14:paraId="4C43DE4A" w14:textId="77777777" w:rsidR="00303BC4" w:rsidRDefault="005E6931">
      <w:pPr>
        <w:spacing w:after="70"/>
      </w:pPr>
      <w:r>
        <w:rPr>
          <w:rFonts w:ascii="Calibri" w:hAnsi="Calibri"/>
          <w:color w:val="222222"/>
          <w:sz w:val="20"/>
        </w:rPr>
        <w:t>The completed MVP provides placement coordinators with centralized management across four interconnected functional modules:</w:t>
      </w:r>
    </w:p>
    <w:p w14:paraId="62B38BC8" w14:textId="77777777" w:rsidR="00303BC4" w:rsidRDefault="005E6931">
      <w:pPr>
        <w:pStyle w:val="ListBullet"/>
        <w:spacing w:after="40" w:line="269" w:lineRule="auto"/>
      </w:pPr>
      <w:r>
        <w:rPr>
          <w:rFonts w:ascii="Calibri" w:hAnsi="Calibri"/>
          <w:b/>
          <w:color w:val="1B365D"/>
          <w:sz w:val="20"/>
        </w:rPr>
        <w:t xml:space="preserve">Student Management (/students): </w:t>
      </w:r>
      <w:r>
        <w:rPr>
          <w:rFonts w:ascii="Calibri" w:hAnsi="Calibri"/>
          <w:color w:val="222222"/>
          <w:sz w:val="20"/>
        </w:rPr>
        <w:t>Full profile tracking including student name, unique institutional email, academic department, CGPA, and placement boolean status (isPlaced). Includes keyword search and safe deletion.</w:t>
      </w:r>
    </w:p>
    <w:p w14:paraId="1D065BC3" w14:textId="77777777" w:rsidR="00303BC4" w:rsidRDefault="005E6931">
      <w:pPr>
        <w:pStyle w:val="ListBullet"/>
        <w:spacing w:after="40" w:line="269" w:lineRule="auto"/>
      </w:pPr>
      <w:r>
        <w:rPr>
          <w:rFonts w:ascii="Calibri" w:hAnsi="Calibri"/>
          <w:b/>
          <w:color w:val="1B365D"/>
          <w:sz w:val="20"/>
        </w:rPr>
        <w:t xml:space="preserve">Company Management (/companies): </w:t>
      </w:r>
      <w:r>
        <w:rPr>
          <w:rFonts w:ascii="Calibri" w:hAnsi="Calibri"/>
          <w:color w:val="222222"/>
          <w:sz w:val="20"/>
        </w:rPr>
        <w:t>Recruiting partner records including company name (unique constraint), industry sector, and job description.</w:t>
      </w:r>
    </w:p>
    <w:p w14:paraId="17FB1518" w14:textId="77777777" w:rsidR="00303BC4" w:rsidRDefault="005E6931">
      <w:pPr>
        <w:pStyle w:val="ListBullet"/>
        <w:spacing w:after="40" w:line="269" w:lineRule="auto"/>
      </w:pPr>
      <w:r>
        <w:rPr>
          <w:rFonts w:ascii="Calibri" w:hAnsi="Calibri"/>
          <w:b/>
          <w:color w:val="1B365D"/>
          <w:sz w:val="20"/>
        </w:rPr>
        <w:t xml:space="preserve">Placement Drive Management (/drives): </w:t>
      </w:r>
      <w:r>
        <w:rPr>
          <w:rFonts w:ascii="Calibri" w:hAnsi="Calibri"/>
          <w:color w:val="222222"/>
          <w:sz w:val="20"/>
        </w:rPr>
        <w:t>Recruitment drive scheduling associated with companies, specifying drive date, job role designation, minimum eligible CGPA, and drive status ('UPCOMING', 'ONGOING', 'COMPLETED').</w:t>
      </w:r>
    </w:p>
    <w:p w14:paraId="1664F79D" w14:textId="77777777" w:rsidR="00303BC4" w:rsidRDefault="005E6931">
      <w:pPr>
        <w:pStyle w:val="ListBullet"/>
        <w:spacing w:after="40" w:line="269" w:lineRule="auto"/>
      </w:pPr>
      <w:r>
        <w:rPr>
          <w:rFonts w:ascii="Calibri" w:hAnsi="Calibri"/>
          <w:b/>
          <w:color w:val="1B365D"/>
          <w:sz w:val="20"/>
        </w:rPr>
        <w:t xml:space="preserve">Application Management (/applications): </w:t>
      </w:r>
      <w:r>
        <w:rPr>
          <w:rFonts w:ascii="Calibri" w:hAnsi="Calibri"/>
          <w:color w:val="222222"/>
          <w:sz w:val="20"/>
        </w:rPr>
        <w:t>Linking enrolled students to scheduled placement drives. Implements a database-level composite unique constraint on (student_id, drive_id) to prevent duplicate applications.</w:t>
      </w:r>
    </w:p>
    <w:p w14:paraId="3A7BF6DC" w14:textId="77777777" w:rsidR="00303BC4" w:rsidRDefault="005E6931">
      <w:pPr>
        <w:keepNext/>
        <w:spacing w:before="200" w:after="50"/>
      </w:pPr>
      <w:r>
        <w:rPr>
          <w:rFonts w:ascii="Calibri" w:hAnsi="Calibri"/>
          <w:b/>
          <w:color w:val="1B365D"/>
          <w:sz w:val="26"/>
        </w:rPr>
        <w:t>3. Application Status Drill-Down and Dashboard Exception Alerts</w:t>
      </w:r>
    </w:p>
    <w:p w14:paraId="40BA31EF" w14:textId="77777777" w:rsidR="00303BC4" w:rsidRDefault="005E6931">
      <w:pPr>
        <w:spacing w:after="70"/>
      </w:pPr>
      <w:r>
        <w:rPr>
          <w:rFonts w:ascii="Calibri" w:hAnsi="Calibri"/>
          <w:color w:val="222222"/>
          <w:sz w:val="20"/>
        </w:rPr>
        <w:t>A key deliverable of Task 06 (implemented in commit b6faaaa on branch feature/application-status-dashboard) was enhancing application tracking and dashboard visibility:</w:t>
      </w:r>
    </w:p>
    <w:p w14:paraId="421A79C3" w14:textId="77777777" w:rsidR="00303BC4" w:rsidRDefault="005E6931">
      <w:pPr>
        <w:pStyle w:val="ListBullet"/>
        <w:spacing w:after="40" w:line="269" w:lineRule="auto"/>
      </w:pPr>
      <w:r>
        <w:rPr>
          <w:rFonts w:ascii="Calibri" w:hAnsi="Calibri"/>
          <w:b/>
          <w:color w:val="1B365D"/>
          <w:sz w:val="20"/>
        </w:rPr>
        <w:t xml:space="preserve">Application Status Drill-Down: </w:t>
      </w:r>
      <w:r>
        <w:rPr>
          <w:rFonts w:ascii="Calibri" w:hAnsi="Calibri"/>
          <w:color w:val="222222"/>
          <w:sz w:val="20"/>
        </w:rPr>
        <w:t>Added an onchange status filter dropdown (&lt;select name="status"&gt;) on applications.html, enabling placement officers to drill down into candidates by stage: APPLIED, SHORTLISTED, INTERVIEW, SELECTED, or REJECTED. In WebController.java, @GetMapping("/applications") filters by ApplicationStatus when provided.</w:t>
      </w:r>
    </w:p>
    <w:p w14:paraId="0CBE02D0" w14:textId="77777777" w:rsidR="00303BC4" w:rsidRDefault="005E6931">
      <w:pPr>
        <w:pStyle w:val="ListBullet"/>
        <w:spacing w:after="40" w:line="269" w:lineRule="auto"/>
      </w:pPr>
      <w:r>
        <w:rPr>
          <w:rFonts w:ascii="Calibri" w:hAnsi="Calibri"/>
          <w:b/>
          <w:color w:val="1B365D"/>
          <w:sz w:val="20"/>
        </w:rPr>
        <w:t xml:space="preserve">Service &amp; Repository Enhancements: </w:t>
      </w:r>
      <w:r>
        <w:rPr>
          <w:rFonts w:ascii="Calibri" w:hAnsi="Calibri"/>
          <w:color w:val="222222"/>
          <w:sz w:val="20"/>
        </w:rPr>
        <w:t>Added findByStatus(ApplicationStatus status) and countByStatus(ApplicationStatus status) in ApplicationRepository.java, and exposed a new metric pendingInterviewsCount in DashboardService.java.</w:t>
      </w:r>
    </w:p>
    <w:p w14:paraId="707E9849" w14:textId="77777777" w:rsidR="00303BC4" w:rsidRDefault="005E6931">
      <w:pPr>
        <w:pStyle w:val="ListBullet"/>
        <w:spacing w:after="40" w:line="269" w:lineRule="auto"/>
      </w:pPr>
      <w:r>
        <w:rPr>
          <w:rFonts w:ascii="Calibri" w:hAnsi="Calibri"/>
          <w:b/>
          <w:color w:val="1B365D"/>
          <w:sz w:val="20"/>
        </w:rPr>
        <w:t xml:space="preserve">Dashboard Alert Card: </w:t>
      </w:r>
      <w:r>
        <w:rPr>
          <w:rFonts w:ascii="Calibri" w:hAnsi="Calibri"/>
          <w:color w:val="222222"/>
          <w:sz w:val="20"/>
        </w:rPr>
        <w:t>In dashboard.html, added an alert card: 'Pending Interviews: X students are currently scheduled for interviews' alongside existing alerts for unplaced students and upcoming drives.</w:t>
      </w:r>
    </w:p>
    <w:p w14:paraId="43A52799" w14:textId="77777777" w:rsidR="00303BC4" w:rsidRDefault="005E6931">
      <w:pPr>
        <w:keepNext/>
        <w:spacing w:before="200" w:after="50"/>
      </w:pPr>
      <w:r>
        <w:rPr>
          <w:rFonts w:ascii="Calibri" w:hAnsi="Calibri"/>
          <w:b/>
          <w:color w:val="1B365D"/>
          <w:sz w:val="26"/>
        </w:rPr>
        <w:t>4. Git Collaboration and Merge Conflict Resolution</w:t>
      </w:r>
    </w:p>
    <w:p w14:paraId="31ECF4D2" w14:textId="77777777" w:rsidR="00303BC4" w:rsidRDefault="005E6931">
      <w:pPr>
        <w:spacing w:after="70"/>
      </w:pPr>
      <w:r>
        <w:rPr>
          <w:rFonts w:ascii="Calibri" w:hAnsi="Calibri"/>
          <w:color w:val="222222"/>
          <w:sz w:val="20"/>
        </w:rPr>
        <w:t>During Task 06, parallel development occurred: commit 70133e8 updated the task 6 backlog on the feature branch while commit b93eb24 updated the release backlog on develop. Both commits modified the Kanban section in docs/DEVOPS_WORKFLOW.md, creating a genuine merge conflict upon merging into develop.</w:t>
      </w:r>
    </w:p>
    <w:p w14:paraId="6A78E6C4" w14:textId="77777777" w:rsidR="00303BC4" w:rsidRDefault="005E6931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0BABA9C2" wp14:editId="539C240F">
            <wp:extent cx="5669280" cy="25376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_task6_mvp_conflic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3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9DC2C" w14:textId="77777777" w:rsidR="00303BC4" w:rsidRDefault="005E6931">
      <w:pPr>
        <w:spacing w:after="100"/>
        <w:jc w:val="center"/>
      </w:pPr>
      <w:r>
        <w:rPr>
          <w:rFonts w:ascii="Calibri" w:hAnsi="Calibri"/>
          <w:i/>
          <w:color w:val="64748B"/>
          <w:sz w:val="17"/>
        </w:rPr>
        <w:t>Figure 6.1: Task 06 Git Collaboration — Feature Branch, Parallel Doc Commits, Merge Conflict Resolution, and v0.2.0 Tag</w:t>
      </w:r>
    </w:p>
    <w:p w14:paraId="35C05E33" w14:textId="77777777" w:rsidR="00303BC4" w:rsidRDefault="005E6931">
      <w:pPr>
        <w:spacing w:after="70"/>
      </w:pPr>
      <w:r>
        <w:rPr>
          <w:rFonts w:ascii="Calibri" w:hAnsi="Calibri"/>
          <w:color w:val="222222"/>
          <w:sz w:val="20"/>
        </w:rPr>
        <w:t>The conflict was inspected, manually resolved, and committed via merge commit eba4ee6: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303BC4" w14:paraId="55F00FFE" w14:textId="77777777">
        <w:trPr>
          <w:jc w:val="center"/>
        </w:trPr>
        <w:tc>
          <w:tcPr>
            <w:tcW w:w="9792" w:type="dxa"/>
            <w:tcBorders>
              <w:left w:val="single" w:sz="20" w:space="0" w:color="1B365D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EA98AE" w14:textId="77777777" w:rsidR="00303BC4" w:rsidRDefault="005E6931">
            <w:pPr>
              <w:spacing w:after="0" w:line="269" w:lineRule="auto"/>
            </w:pPr>
            <w:r>
              <w:rPr>
                <w:rFonts w:ascii="Calibri" w:hAnsi="Calibri"/>
                <w:b/>
                <w:color w:val="1B365D"/>
                <w:sz w:val="19"/>
              </w:rPr>
              <w:t>Verified Merge Conflict Markers &amp; Manual Resolution</w:t>
            </w:r>
            <w:r>
              <w:rPr>
                <w:rFonts w:ascii="Calibri" w:hAnsi="Calibri"/>
                <w:b/>
                <w:color w:val="1B365D"/>
                <w:sz w:val="19"/>
              </w:rPr>
              <w:br/>
            </w:r>
            <w:r>
              <w:rPr>
                <w:rFonts w:ascii="Calibri" w:hAnsi="Calibri"/>
                <w:i/>
                <w:color w:val="222222"/>
                <w:sz w:val="18"/>
              </w:rPr>
              <w:t>Conflict in docs/DEVOPS_WORKFLOW.md:</w:t>
            </w:r>
            <w:r>
              <w:rPr>
                <w:rFonts w:ascii="Calibri" w:hAnsi="Calibri"/>
                <w:i/>
                <w:color w:val="222222"/>
                <w:sz w:val="18"/>
              </w:rPr>
              <w:br/>
              <w:t>&lt;&lt;&lt;&lt;&lt;&lt;&lt; HEAD (develop / b93eb24)</w:t>
            </w:r>
            <w:r>
              <w:rPr>
                <w:rFonts w:ascii="Calibri" w:hAnsi="Calibri"/>
                <w:i/>
                <w:color w:val="222222"/>
                <w:sz w:val="18"/>
              </w:rPr>
              <w:br/>
              <w:t>- **In Progress:** Task 6 (MVP Completion)</w:t>
            </w:r>
            <w:r>
              <w:rPr>
                <w:rFonts w:ascii="Calibri" w:hAnsi="Calibri"/>
                <w:i/>
                <w:color w:val="222222"/>
                <w:sz w:val="18"/>
              </w:rPr>
              <w:br/>
              <w:t>- **Done:** Tasks 1, 2, 3, 4, 5 (MVP Development, Scope, Architecture, Git init, Branching)</w:t>
            </w:r>
            <w:r>
              <w:rPr>
                <w:rFonts w:ascii="Calibri" w:hAnsi="Calibri"/>
                <w:i/>
                <w:color w:val="222222"/>
                <w:sz w:val="18"/>
              </w:rPr>
              <w:br/>
              <w:t>=======</w:t>
            </w:r>
            <w:r>
              <w:rPr>
                <w:rFonts w:ascii="Calibri" w:hAnsi="Calibri"/>
                <w:i/>
                <w:color w:val="222222"/>
                <w:sz w:val="18"/>
              </w:rPr>
              <w:br/>
              <w:t>- **In Progress:** Task 4, 5 (Git init, Branching)</w:t>
            </w:r>
            <w:r>
              <w:rPr>
                <w:rFonts w:ascii="Calibri" w:hAnsi="Calibri"/>
                <w:i/>
                <w:color w:val="222222"/>
                <w:sz w:val="18"/>
              </w:rPr>
              <w:br/>
              <w:t>- **Done:** Tasks 1, 2, 3, 6 (MVP Development, Scope, Architecture, MVP Completion)</w:t>
            </w:r>
            <w:r>
              <w:rPr>
                <w:rFonts w:ascii="Calibri" w:hAnsi="Calibri"/>
                <w:i/>
                <w:color w:val="222222"/>
                <w:sz w:val="18"/>
              </w:rPr>
              <w:br/>
              <w:t>&gt;&gt;&gt;&gt;&gt;&gt;&gt; 70133e8 (feature/application-status-dashboard)</w:t>
            </w:r>
            <w:r>
              <w:rPr>
                <w:rFonts w:ascii="Calibri" w:hAnsi="Calibri"/>
                <w:i/>
                <w:color w:val="222222"/>
                <w:sz w:val="18"/>
              </w:rPr>
              <w:br/>
            </w:r>
            <w:r>
              <w:rPr>
                <w:rFonts w:ascii="Calibri" w:hAnsi="Calibri"/>
                <w:i/>
                <w:color w:val="222222"/>
                <w:sz w:val="18"/>
              </w:rPr>
              <w:br/>
              <w:t>Resolved Output in commit eba4ee6:</w:t>
            </w:r>
            <w:r>
              <w:rPr>
                <w:rFonts w:ascii="Calibri" w:hAnsi="Calibri"/>
                <w:i/>
                <w:color w:val="222222"/>
                <w:sz w:val="18"/>
              </w:rPr>
              <w:br/>
              <w:t>- **In Progress:** None</w:t>
            </w:r>
            <w:r>
              <w:rPr>
                <w:rFonts w:ascii="Calibri" w:hAnsi="Calibri"/>
                <w:i/>
                <w:color w:val="222222"/>
                <w:sz w:val="18"/>
              </w:rPr>
              <w:br/>
              <w:t>- **Done:** Tasks 1, 2, 3, 4, 5, 6 (MVP Developm</w:t>
            </w:r>
            <w:r>
              <w:rPr>
                <w:rFonts w:ascii="Calibri" w:hAnsi="Calibri"/>
                <w:i/>
                <w:color w:val="222222"/>
                <w:sz w:val="18"/>
              </w:rPr>
              <w:t>ent, Scope, Architecture, Git init, Branching, MVP Completion)</w:t>
            </w:r>
          </w:p>
        </w:tc>
      </w:tr>
    </w:tbl>
    <w:p w14:paraId="75A279BB" w14:textId="77777777" w:rsidR="00303BC4" w:rsidRDefault="00303BC4">
      <w:pPr>
        <w:spacing w:after="60"/>
      </w:pPr>
    </w:p>
    <w:p w14:paraId="752501CD" w14:textId="77777777" w:rsidR="00303BC4" w:rsidRDefault="005E6931">
      <w:pPr>
        <w:keepNext/>
        <w:spacing w:before="200" w:after="50"/>
      </w:pPr>
      <w:r>
        <w:rPr>
          <w:rFonts w:ascii="Calibri" w:hAnsi="Calibri"/>
          <w:b/>
          <w:color w:val="1B365D"/>
          <w:sz w:val="26"/>
        </w:rPr>
        <w:t>5. Release Tagging: Milestone Tag v0.2.0</w:t>
      </w:r>
    </w:p>
    <w:p w14:paraId="27C313E1" w14:textId="77777777" w:rsidR="00303BC4" w:rsidRDefault="005E6931">
      <w:pPr>
        <w:spacing w:after="70"/>
      </w:pPr>
      <w:r>
        <w:rPr>
          <w:rFonts w:ascii="Calibri" w:hAnsi="Calibri"/>
          <w:color w:val="222222"/>
          <w:sz w:val="20"/>
        </w:rPr>
        <w:t>Following conflict resolution and successful local build verification, the MVP milestone was formally tagged: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1728"/>
        <w:gridCol w:w="3456"/>
        <w:gridCol w:w="3168"/>
      </w:tblGrid>
      <w:tr w:rsidR="00303BC4" w14:paraId="59F51C13" w14:textId="77777777">
        <w:trPr>
          <w:jc w:val="center"/>
        </w:trPr>
        <w:tc>
          <w:tcPr>
            <w:tcW w:w="1440" w:type="dxa"/>
            <w:shd w:val="clear" w:color="auto" w:fill="1B365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DE62B4" w14:textId="77777777" w:rsidR="00303BC4" w:rsidRDefault="005E6931"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Tag Name</w:t>
            </w:r>
          </w:p>
        </w:tc>
        <w:tc>
          <w:tcPr>
            <w:tcW w:w="1728" w:type="dxa"/>
            <w:shd w:val="clear" w:color="auto" w:fill="1B365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7D3D33" w14:textId="77777777" w:rsidR="00303BC4" w:rsidRDefault="005E6931"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Target Commit SHA</w:t>
            </w:r>
          </w:p>
        </w:tc>
        <w:tc>
          <w:tcPr>
            <w:tcW w:w="3456" w:type="dxa"/>
            <w:shd w:val="clear" w:color="auto" w:fill="1B365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A1B502" w14:textId="77777777" w:rsidR="00303BC4" w:rsidRDefault="005E6931"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Tagger &amp; Date</w:t>
            </w:r>
          </w:p>
        </w:tc>
        <w:tc>
          <w:tcPr>
            <w:tcW w:w="3168" w:type="dxa"/>
            <w:shd w:val="clear" w:color="auto" w:fill="1B365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A9D249" w14:textId="77777777" w:rsidR="00303BC4" w:rsidRDefault="005E6931"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Tag Annotation Message</w:t>
            </w:r>
          </w:p>
        </w:tc>
      </w:tr>
      <w:tr w:rsidR="00303BC4" w14:paraId="73E049B0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42F1C6" w14:textId="77777777" w:rsidR="00303BC4" w:rsidRDefault="005E6931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v0.2.0</w:t>
            </w:r>
          </w:p>
        </w:tc>
        <w:tc>
          <w:tcPr>
            <w:tcW w:w="1728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420FD9" w14:textId="77777777" w:rsidR="00303BC4" w:rsidRDefault="005E6931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eba4ee6</w:t>
            </w:r>
          </w:p>
        </w:tc>
        <w:tc>
          <w:tcPr>
            <w:tcW w:w="345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66C647" w14:textId="77777777" w:rsidR="00303BC4" w:rsidRDefault="005E6931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Aarti Sakpal (Sat Oct 3 21:17:30 2026)</w:t>
            </w:r>
          </w:p>
        </w:tc>
        <w:tc>
          <w:tcPr>
            <w:tcW w:w="3168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D198D1" w14:textId="77777777" w:rsidR="00303BC4" w:rsidRDefault="005E6931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Task 6 MVP release baseline</w:t>
            </w:r>
          </w:p>
        </w:tc>
      </w:tr>
    </w:tbl>
    <w:p w14:paraId="7E77D4E0" w14:textId="77777777" w:rsidR="00303BC4" w:rsidRDefault="00303BC4">
      <w:pPr>
        <w:spacing w:after="60"/>
      </w:pPr>
    </w:p>
    <w:p w14:paraId="562EA3F6" w14:textId="77777777" w:rsidR="00303BC4" w:rsidRDefault="005E6931">
      <w:pPr>
        <w:keepNext/>
        <w:spacing w:before="200" w:after="50"/>
      </w:pPr>
      <w:r>
        <w:rPr>
          <w:rFonts w:ascii="Calibri" w:hAnsi="Calibri"/>
          <w:b/>
          <w:color w:val="1B365D"/>
          <w:sz w:val="26"/>
        </w:rPr>
        <w:t>6. Verified Git Commit Progression for Task 06</w:t>
      </w:r>
    </w:p>
    <w:p w14:paraId="565507AE" w14:textId="77777777" w:rsidR="00303BC4" w:rsidRDefault="005E6931">
      <w:pPr>
        <w:spacing w:after="70"/>
      </w:pPr>
      <w:r>
        <w:rPr>
          <w:rFonts w:ascii="Calibri" w:hAnsi="Calibri"/>
          <w:color w:val="222222"/>
          <w:sz w:val="20"/>
        </w:rPr>
        <w:t>The genuine Git log verifies the commits constituting Task 06: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3168"/>
        <w:gridCol w:w="5040"/>
      </w:tblGrid>
      <w:tr w:rsidR="00303BC4" w14:paraId="6E40246C" w14:textId="77777777">
        <w:trPr>
          <w:jc w:val="center"/>
        </w:trPr>
        <w:tc>
          <w:tcPr>
            <w:tcW w:w="1584" w:type="dxa"/>
            <w:shd w:val="clear" w:color="auto" w:fill="1B365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48CF5" w14:textId="77777777" w:rsidR="00303BC4" w:rsidRDefault="005E6931"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Commit SHA</w:t>
            </w:r>
          </w:p>
        </w:tc>
        <w:tc>
          <w:tcPr>
            <w:tcW w:w="3168" w:type="dxa"/>
            <w:shd w:val="clear" w:color="auto" w:fill="1B365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705851" w14:textId="77777777" w:rsidR="00303BC4" w:rsidRDefault="005E6931"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Author &amp; Date</w:t>
            </w:r>
          </w:p>
        </w:tc>
        <w:tc>
          <w:tcPr>
            <w:tcW w:w="5040" w:type="dxa"/>
            <w:shd w:val="clear" w:color="auto" w:fill="1B365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F8CF94" w14:textId="77777777" w:rsidR="00303BC4" w:rsidRDefault="005E6931"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Commit Subject / Functional Contribution</w:t>
            </w:r>
          </w:p>
        </w:tc>
      </w:tr>
      <w:tr w:rsidR="00303BC4" w14:paraId="55CC52CC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C24443" w14:textId="77777777" w:rsidR="00303BC4" w:rsidRDefault="005E6931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b6faaaa</w:t>
            </w:r>
          </w:p>
        </w:tc>
        <w:tc>
          <w:tcPr>
            <w:tcW w:w="3168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C19017" w14:textId="77777777" w:rsidR="00303BC4" w:rsidRDefault="005E6931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Aarti Sakpal (Oct 3 21:04:56)</w:t>
            </w:r>
          </w:p>
        </w:tc>
        <w:tc>
          <w:tcPr>
            <w:tcW w:w="504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C17C59" w14:textId="77777777" w:rsidR="00303BC4" w:rsidRDefault="005E6931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feat: add application status drill-down and alerts (WebController, templates, repo).</w:t>
            </w:r>
          </w:p>
        </w:tc>
      </w:tr>
      <w:tr w:rsidR="00303BC4" w14:paraId="68D18442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914EAD" w14:textId="77777777" w:rsidR="00303BC4" w:rsidRDefault="005E6931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70133e8</w:t>
            </w:r>
          </w:p>
        </w:tc>
        <w:tc>
          <w:tcPr>
            <w:tcW w:w="3168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841245" w14:textId="77777777" w:rsidR="00303BC4" w:rsidRDefault="005E6931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Aarti Sakpal (Oct 3 21:10:48)</w:t>
            </w:r>
          </w:p>
        </w:tc>
        <w:tc>
          <w:tcPr>
            <w:tcW w:w="5040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BDCF97" w14:textId="77777777" w:rsidR="00303BC4" w:rsidRDefault="005E6931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docs: update task 6 backlog (Feature branch backlog update).</w:t>
            </w:r>
          </w:p>
        </w:tc>
      </w:tr>
      <w:tr w:rsidR="00303BC4" w14:paraId="7E347FF6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CBBEDA" w14:textId="77777777" w:rsidR="00303BC4" w:rsidRDefault="005E6931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b93eb24</w:t>
            </w:r>
          </w:p>
        </w:tc>
        <w:tc>
          <w:tcPr>
            <w:tcW w:w="3168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659A18" w14:textId="77777777" w:rsidR="00303BC4" w:rsidRDefault="005E6931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Aarti Sakpal (Oct 3 21:14:52)</w:t>
            </w:r>
          </w:p>
        </w:tc>
        <w:tc>
          <w:tcPr>
            <w:tcW w:w="504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D56FF3" w14:textId="77777777" w:rsidR="00303BC4" w:rsidRDefault="005E6931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docs: update release backlog (Develop branch backlog update).</w:t>
            </w:r>
          </w:p>
        </w:tc>
      </w:tr>
      <w:tr w:rsidR="00303BC4" w14:paraId="02F33511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1DF388" w14:textId="77777777" w:rsidR="00303BC4" w:rsidRDefault="005E6931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eba4ee6</w:t>
            </w:r>
          </w:p>
        </w:tc>
        <w:tc>
          <w:tcPr>
            <w:tcW w:w="3168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148949" w14:textId="77777777" w:rsidR="00303BC4" w:rsidRDefault="005E6931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Aarti Sakpal (Oct 3 21:17:03)</w:t>
            </w:r>
          </w:p>
        </w:tc>
        <w:tc>
          <w:tcPr>
            <w:tcW w:w="5040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E3B067" w14:textId="77777777" w:rsidR="00303BC4" w:rsidRDefault="005E6931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 xml:space="preserve">merge: resolve Task 6 documentation conflict (Merged into develop; </w:t>
            </w:r>
            <w:r>
              <w:rPr>
                <w:rFonts w:ascii="Calibri" w:hAnsi="Calibri"/>
                <w:color w:val="222222"/>
                <w:sz w:val="17"/>
              </w:rPr>
              <w:lastRenderedPageBreak/>
              <w:t>tagged v0.2.0).</w:t>
            </w:r>
          </w:p>
        </w:tc>
      </w:tr>
    </w:tbl>
    <w:p w14:paraId="474771E4" w14:textId="77777777" w:rsidR="00303BC4" w:rsidRDefault="00303BC4">
      <w:pPr>
        <w:spacing w:after="60"/>
      </w:pPr>
    </w:p>
    <w:p w14:paraId="1AE911D2" w14:textId="77777777" w:rsidR="00303BC4" w:rsidRDefault="005E6931">
      <w:pPr>
        <w:keepNext/>
        <w:spacing w:before="200" w:after="50"/>
      </w:pPr>
      <w:r>
        <w:rPr>
          <w:rFonts w:ascii="Calibri" w:hAnsi="Calibri"/>
          <w:b/>
          <w:color w:val="1B365D"/>
          <w:sz w:val="26"/>
        </w:rPr>
        <w:t>7. MVP Status, Known Limitations, and Omissions</w:t>
      </w:r>
    </w:p>
    <w:p w14:paraId="7A5D7589" w14:textId="77777777" w:rsidR="00303BC4" w:rsidRDefault="005E6931">
      <w:pPr>
        <w:spacing w:after="70"/>
      </w:pPr>
      <w:r>
        <w:rPr>
          <w:rFonts w:ascii="Calibri" w:hAnsi="Calibri"/>
          <w:color w:val="222222"/>
          <w:sz w:val="20"/>
        </w:rPr>
        <w:t>In accordance with academic integrity, the operational state and limitations of the v0.2.0 MVP are noted:</w:t>
      </w:r>
    </w:p>
    <w:p w14:paraId="6E72F736" w14:textId="77777777" w:rsidR="00303BC4" w:rsidRDefault="005E6931">
      <w:pPr>
        <w:pStyle w:val="ListBullet"/>
        <w:spacing w:after="40" w:line="269" w:lineRule="auto"/>
      </w:pPr>
      <w:r>
        <w:rPr>
          <w:rFonts w:ascii="Calibri" w:hAnsi="Calibri"/>
          <w:b/>
          <w:color w:val="1B365D"/>
          <w:sz w:val="20"/>
        </w:rPr>
        <w:t xml:space="preserve">Verified Capabilities: </w:t>
      </w:r>
      <w:r>
        <w:rPr>
          <w:rFonts w:ascii="Calibri" w:hAnsi="Calibri"/>
          <w:color w:val="222222"/>
          <w:sz w:val="20"/>
        </w:rPr>
        <w:t>All 4 CRUD entities, status tracking, keyword search, and dashboard alerts functioned as designed.</w:t>
      </w:r>
    </w:p>
    <w:p w14:paraId="4B82C8EE" w14:textId="77777777" w:rsidR="00303BC4" w:rsidRDefault="005E6931">
      <w:pPr>
        <w:pStyle w:val="ListBullet"/>
        <w:spacing w:after="40" w:line="269" w:lineRule="auto"/>
      </w:pPr>
      <w:r>
        <w:rPr>
          <w:rFonts w:ascii="Calibri" w:hAnsi="Calibri"/>
          <w:b/>
          <w:color w:val="1B365D"/>
          <w:sz w:val="20"/>
        </w:rPr>
        <w:t xml:space="preserve">No Authentication / RBAC: </w:t>
      </w:r>
      <w:r>
        <w:rPr>
          <w:rFonts w:ascii="Calibri" w:hAnsi="Calibri"/>
          <w:color w:val="222222"/>
          <w:sz w:val="20"/>
        </w:rPr>
        <w:t>The MVP was implemented as a single-user system without authentication or role separation (placement officer vs student view).</w:t>
      </w:r>
    </w:p>
    <w:p w14:paraId="7363251B" w14:textId="77777777" w:rsidR="00303BC4" w:rsidRDefault="005E6931">
      <w:pPr>
        <w:pStyle w:val="ListBullet"/>
        <w:spacing w:after="40" w:line="269" w:lineRule="auto"/>
      </w:pPr>
      <w:r>
        <w:rPr>
          <w:rFonts w:ascii="Calibri" w:hAnsi="Calibri"/>
          <w:b/>
          <w:color w:val="1B365D"/>
          <w:sz w:val="20"/>
        </w:rPr>
        <w:t xml:space="preserve">No Pagination: </w:t>
      </w:r>
      <w:r>
        <w:rPr>
          <w:rFonts w:ascii="Calibri" w:hAnsi="Calibri"/>
          <w:color w:val="222222"/>
          <w:sz w:val="20"/>
        </w:rPr>
        <w:t>Data tables display all records without pagination.</w:t>
      </w:r>
    </w:p>
    <w:p w14:paraId="3D93640F" w14:textId="77777777" w:rsidR="00303BC4" w:rsidRDefault="005E6931">
      <w:pPr>
        <w:pStyle w:val="ListBullet"/>
        <w:spacing w:after="40" w:line="269" w:lineRule="auto"/>
      </w:pPr>
      <w:r>
        <w:rPr>
          <w:rFonts w:ascii="Calibri" w:hAnsi="Calibri"/>
          <w:b/>
          <w:color w:val="1B365D"/>
          <w:sz w:val="20"/>
        </w:rPr>
        <w:t xml:space="preserve">No Outbound Notifications: </w:t>
      </w:r>
      <w:r>
        <w:rPr>
          <w:rFonts w:ascii="Calibri" w:hAnsi="Calibri"/>
          <w:color w:val="222222"/>
          <w:sz w:val="20"/>
        </w:rPr>
        <w:t>Alerts are confined to dashboard badges; external notification services (email/SMS) were out of scope.</w:t>
      </w:r>
    </w:p>
    <w:p w14:paraId="5A7278FA" w14:textId="77777777" w:rsidR="00303BC4" w:rsidRDefault="005E6931">
      <w:pPr>
        <w:keepNext/>
        <w:spacing w:before="200" w:after="50"/>
      </w:pPr>
      <w:r>
        <w:rPr>
          <w:rFonts w:ascii="Calibri" w:hAnsi="Calibri"/>
          <w:b/>
          <w:color w:val="1B365D"/>
          <w:sz w:val="26"/>
        </w:rPr>
        <w:t>8. Conclusion</w:t>
      </w:r>
    </w:p>
    <w:p w14:paraId="28C009F0" w14:textId="51ECFCD0" w:rsidR="00303BC4" w:rsidRDefault="005E6931" w:rsidP="005E6931">
      <w:pPr>
        <w:spacing w:after="70"/>
      </w:pPr>
      <w:r>
        <w:rPr>
          <w:rFonts w:ascii="Calibri" w:hAnsi="Calibri"/>
          <w:color w:val="222222"/>
          <w:sz w:val="20"/>
        </w:rPr>
        <w:t>Task 06 achieved full MVP operational readiness, successfully resolved a real Git merge conflict, and established the v0.2.0 release milestone. This provided a stable baseline for subsequent CI/CD and containerization stages.</w:t>
      </w:r>
    </w:p>
    <w:p w14:paraId="636EB6D7" w14:textId="18857699" w:rsidR="005E6931" w:rsidRDefault="005E6931">
      <w:pPr>
        <w:spacing w:after="60"/>
      </w:pPr>
      <w:r w:rsidRPr="005E6931">
        <w:drawing>
          <wp:inline distT="0" distB="0" distL="0" distR="0" wp14:anchorId="53237F5B" wp14:editId="3352A585">
            <wp:extent cx="6217920" cy="1435100"/>
            <wp:effectExtent l="0" t="0" r="0" b="0"/>
            <wp:docPr id="208743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328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DEE54" w14:textId="737BF289" w:rsidR="005E6931" w:rsidRDefault="005E6931">
      <w:pPr>
        <w:spacing w:after="60"/>
        <w:rPr>
          <w:rFonts w:ascii="Calibri" w:hAnsi="Calibri"/>
          <w:color w:val="222222"/>
          <w:sz w:val="17"/>
        </w:rPr>
      </w:pPr>
      <w:r>
        <w:rPr>
          <w:rFonts w:ascii="Calibri" w:hAnsi="Calibri"/>
          <w:color w:val="222222"/>
          <w:sz w:val="17"/>
        </w:rPr>
        <w:t>Application Status Drill-Down</w:t>
      </w:r>
      <w:r>
        <w:rPr>
          <w:rFonts w:ascii="Calibri" w:hAnsi="Calibri"/>
          <w:color w:val="222222"/>
          <w:sz w:val="17"/>
        </w:rPr>
        <w:t xml:space="preserve"> - </w:t>
      </w:r>
      <w:r>
        <w:rPr>
          <w:rFonts w:ascii="Calibri" w:hAnsi="Calibri"/>
          <w:color w:val="222222"/>
          <w:sz w:val="17"/>
        </w:rPr>
        <w:t>Browser view of Applications table filtered by status 'INTERVIEW' via dropdown.</w:t>
      </w:r>
    </w:p>
    <w:p w14:paraId="54ECBE41" w14:textId="19435E65" w:rsidR="005E6931" w:rsidRDefault="005E6931">
      <w:pPr>
        <w:spacing w:after="60"/>
      </w:pPr>
      <w:r w:rsidRPr="005E6931">
        <w:drawing>
          <wp:inline distT="0" distB="0" distL="0" distR="0" wp14:anchorId="48891245" wp14:editId="5B70F628">
            <wp:extent cx="6217920" cy="2355850"/>
            <wp:effectExtent l="0" t="0" r="0" b="6350"/>
            <wp:docPr id="102540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079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12057" w14:textId="2791D620" w:rsidR="005E6931" w:rsidRDefault="005E6931">
      <w:pPr>
        <w:spacing w:after="60"/>
      </w:pPr>
      <w:r>
        <w:rPr>
          <w:rFonts w:ascii="Calibri" w:hAnsi="Calibri"/>
          <w:color w:val="222222"/>
          <w:sz w:val="17"/>
        </w:rPr>
        <w:t>Dashboard Pending Alert Card</w:t>
      </w:r>
      <w:r>
        <w:rPr>
          <w:rFonts w:ascii="Calibri" w:hAnsi="Calibri"/>
          <w:color w:val="222222"/>
          <w:sz w:val="17"/>
        </w:rPr>
        <w:t xml:space="preserve"> - </w:t>
      </w:r>
      <w:r>
        <w:rPr>
          <w:rFonts w:ascii="Calibri" w:hAnsi="Calibri"/>
          <w:color w:val="222222"/>
          <w:sz w:val="17"/>
        </w:rPr>
        <w:t>Browser view showing the 'Pending Interviews' alert banner alongside Unplaced Students.</w:t>
      </w:r>
    </w:p>
    <w:sectPr w:rsidR="005E6931" w:rsidSect="00034616">
      <w:headerReference w:type="default" r:id="rId11"/>
      <w:footerReference w:type="default" r:id="rId12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C76D5" w14:textId="77777777" w:rsidR="005E6931" w:rsidRDefault="005E6931">
      <w:pPr>
        <w:spacing w:after="0" w:line="240" w:lineRule="auto"/>
      </w:pPr>
      <w:r>
        <w:separator/>
      </w:r>
    </w:p>
  </w:endnote>
  <w:endnote w:type="continuationSeparator" w:id="0">
    <w:p w14:paraId="5F9FAA25" w14:textId="77777777" w:rsidR="005E6931" w:rsidRDefault="005E69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AE565" w14:textId="5916CAE6" w:rsidR="00303BC4" w:rsidRDefault="005E6931">
    <w:pPr>
      <w:pStyle w:val="Footer"/>
      <w:jc w:val="right"/>
    </w:pPr>
    <w:r>
      <w:rPr>
        <w:rFonts w:ascii="Calibri" w:hAnsi="Calibri"/>
        <w:color w:val="64748B"/>
        <w:sz w:val="17"/>
      </w:rPr>
      <w:t xml:space="preserve">Student: Aarti Sakpal (23102A0007) — Release v1.0.0 | 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FE357" w14:textId="77777777" w:rsidR="005E6931" w:rsidRDefault="005E6931">
      <w:pPr>
        <w:spacing w:after="0" w:line="240" w:lineRule="auto"/>
      </w:pPr>
      <w:r>
        <w:separator/>
      </w:r>
    </w:p>
  </w:footnote>
  <w:footnote w:type="continuationSeparator" w:id="0">
    <w:p w14:paraId="43437FA5" w14:textId="77777777" w:rsidR="005E6931" w:rsidRDefault="005E69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3AF07" w14:textId="77777777" w:rsidR="00303BC4" w:rsidRDefault="005E6931">
    <w:pPr>
      <w:pStyle w:val="Header"/>
      <w:jc w:val="right"/>
    </w:pPr>
    <w:r>
      <w:rPr>
        <w:rFonts w:ascii="Calibri" w:hAnsi="Calibri"/>
        <w:color w:val="64748B"/>
        <w:sz w:val="17"/>
      </w:rPr>
      <w:t>DevOps-Enabled Campus Placement Tracking Portal | Task 06: MVP Completion and Git Collaboration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0912774">
    <w:abstractNumId w:val="8"/>
  </w:num>
  <w:num w:numId="2" w16cid:durableId="1688171593">
    <w:abstractNumId w:val="6"/>
  </w:num>
  <w:num w:numId="3" w16cid:durableId="331377421">
    <w:abstractNumId w:val="5"/>
  </w:num>
  <w:num w:numId="4" w16cid:durableId="2088189964">
    <w:abstractNumId w:val="4"/>
  </w:num>
  <w:num w:numId="5" w16cid:durableId="812596294">
    <w:abstractNumId w:val="7"/>
  </w:num>
  <w:num w:numId="6" w16cid:durableId="180048086">
    <w:abstractNumId w:val="3"/>
  </w:num>
  <w:num w:numId="7" w16cid:durableId="591161924">
    <w:abstractNumId w:val="2"/>
  </w:num>
  <w:num w:numId="8" w16cid:durableId="2090156114">
    <w:abstractNumId w:val="1"/>
  </w:num>
  <w:num w:numId="9" w16cid:durableId="739715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3BC4"/>
    <w:rsid w:val="00326F90"/>
    <w:rsid w:val="005E6931"/>
    <w:rsid w:val="00AA1D8D"/>
    <w:rsid w:val="00B47730"/>
    <w:rsid w:val="00C6376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E41A642-D051-473A-8C92-8EB2231E0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915</Words>
  <Characters>5220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aarti sakpal</cp:lastModifiedBy>
  <cp:revision>2</cp:revision>
  <dcterms:created xsi:type="dcterms:W3CDTF">2013-12-23T23:15:00Z</dcterms:created>
  <dcterms:modified xsi:type="dcterms:W3CDTF">2026-10-27T17:44:00Z</dcterms:modified>
  <cp:category/>
</cp:coreProperties>
</file>